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Population(millions) of Chittagong 
 in 2050 under SSP2</w:t>
        <w:drawing>
          <wp:inline xmlns:a="http://schemas.openxmlformats.org/drawingml/2006/main" xmlns:pic="http://schemas.openxmlformats.org/drawingml/2006/picture">
            <wp:extent cx="10972800" cy="10972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ittagong_popdynamics_SSP2_2050_cmap_max_div_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0" cy="10972800"/>
                    </a:xfrm>
                    <a:prstGeom prst="rect"/>
                  </pic:spPr>
                </pic:pic>
              </a:graphicData>
            </a:graphic>
          </wp:inline>
        </w:drawing>
        <w:t>Notes here</w:t>
      </w:r>
    </w:p>
    <w:p>
      <w:r>
        <w:t>Population(millions) of Chittagong 
 in 2100 under SSP2</w:t>
        <w:drawing>
          <wp:inline xmlns:a="http://schemas.openxmlformats.org/drawingml/2006/main" xmlns:pic="http://schemas.openxmlformats.org/drawingml/2006/picture">
            <wp:extent cx="10972800" cy="109728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ittagong_popdynamics_SSP2_2100_cmap_max_div_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0" cy="10972800"/>
                    </a:xfrm>
                    <a:prstGeom prst="rect"/>
                  </pic:spPr>
                </pic:pic>
              </a:graphicData>
            </a:graphic>
          </wp:inline>
        </w:drawing>
        <w:t>Notes here</w:t>
      </w:r>
    </w:p>
    <w:p>
      <w:r>
        <w:t>Population(millions) of Chittagong 
 in 2050 under SSP5</w:t>
        <w:drawing>
          <wp:inline xmlns:a="http://schemas.openxmlformats.org/drawingml/2006/main" xmlns:pic="http://schemas.openxmlformats.org/drawingml/2006/picture">
            <wp:extent cx="10972800" cy="109728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ittagong_popdynamics_SSP5_2050_cmap_max_div_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0" cy="10972800"/>
                    </a:xfrm>
                    <a:prstGeom prst="rect"/>
                  </pic:spPr>
                </pic:pic>
              </a:graphicData>
            </a:graphic>
          </wp:inline>
        </w:drawing>
        <w:t>Notes here</w:t>
      </w:r>
    </w:p>
    <w:p>
      <w:r>
        <w:t>Population(millions) of Chittagong 
 in 2100 under SSP5</w:t>
        <w:drawing>
          <wp:inline xmlns:a="http://schemas.openxmlformats.org/drawingml/2006/main" xmlns:pic="http://schemas.openxmlformats.org/drawingml/2006/picture">
            <wp:extent cx="10972800" cy="109728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ittagong_popdynamics_SSP5_2100_cmap_max_div_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0" cy="10972800"/>
                    </a:xfrm>
                    <a:prstGeom prst="rect"/>
                  </pic:spPr>
                </pic:pic>
              </a:graphicData>
            </a:graphic>
          </wp:inline>
        </w:drawing>
        <w:t>Notes here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